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MANIKANT KUMAR</w:t>
      </w:r>
    </w:p>
    <w:p>
      <w:r>
        <w:t>Assistant Warehouse Manager</w:t>
      </w:r>
    </w:p>
    <w:p>
      <w:r>
        <w:t>South Delhi, India | +91 7733092506 | manikant08feb03@gmail.com</w:t>
      </w:r>
    </w:p>
    <w:p>
      <w:r>
        <w:t>LinkedIn: https://www.linkedin.com/in/manikant-kumar-03a351218</w:t>
      </w:r>
    </w:p>
    <w:p>
      <w:pPr>
        <w:pStyle w:val="Heading2"/>
      </w:pPr>
      <w:r>
        <w:t>PROFESSIONAL SUMMARY</w:t>
      </w:r>
    </w:p>
    <w:p>
      <w:r>
        <w:t>Assistant Warehouse Manager with 1.5+ years of experience in warehouse operations, inventory management, logistics coordination, and WMS. Proven record of maintaining 98% order accuracy, optimizing stock levels, reducing inventory discrepancies, and ensuring timely dispatch. Skilled in MS Excel, MIS reporting, data analysis, and team coordination. Seeking growth-oriented opportunities in warehouse or supply chain operations.</w:t>
      </w:r>
    </w:p>
    <w:p>
      <w:pPr>
        <w:pStyle w:val="Heading2"/>
      </w:pPr>
      <w:r>
        <w:t>EXPERIENCE</w:t>
      </w:r>
    </w:p>
    <w:p>
      <w:r>
        <w:t>Assistant Warehouse Manager – Vedic Collection Pvt Ltd | Oct 2024 – Present | New Delhi</w:t>
      </w:r>
    </w:p>
    <w:p>
      <w:r>
        <w:t>- Managed end-to-end warehouse operations including inbound, outbound, dispatch, and returns</w:t>
      </w:r>
    </w:p>
    <w:p>
      <w:r>
        <w:t>- Maintained 98% order accuracy using WMS and manual audits</w:t>
      </w:r>
    </w:p>
    <w:p>
      <w:r>
        <w:t>- Performed inventory control, stock reconciliation, and cycle counts</w:t>
      </w:r>
    </w:p>
    <w:p>
      <w:r>
        <w:t>- Prepared MIS reports using MS Excel (daily stock, dispatch, pending orders)</w:t>
      </w:r>
    </w:p>
    <w:p>
      <w:r>
        <w:t>- Coordinated with logistics partners and sales teams for timely deliveries</w:t>
      </w:r>
    </w:p>
    <w:p>
      <w:r>
        <w:t>- Reduced excess inventory through data analysis and demand planning</w:t>
      </w:r>
    </w:p>
    <w:p>
      <w:pPr>
        <w:pStyle w:val="Heading2"/>
      </w:pPr>
      <w:r>
        <w:t>SKILLS</w:t>
      </w:r>
    </w:p>
    <w:p>
      <w:r>
        <w:t>Warehouse Operations, Inventory Management, Stock Reconciliation, WMS, Inbound &amp; Outbound Operations, Dispatch &amp; Logistics Coordination, MS Excel (VLOOKUP, Pivot Tables, Reports), MIS Reporting, Data Analysis, Team Coordination, Computer Operations</w:t>
      </w:r>
    </w:p>
    <w:p>
      <w:pPr>
        <w:pStyle w:val="Heading2"/>
      </w:pPr>
      <w:r>
        <w:t>EDUCATION</w:t>
      </w:r>
    </w:p>
    <w:p>
      <w:r>
        <w:t>Bachelor of Computer Applications – Gulzar Group of Institutes (2020–2023)</w:t>
      </w:r>
    </w:p>
    <w:p>
      <w:r>
        <w:t>CGPA: 7.69/10 | Graduated with Honors</w:t>
      </w:r>
    </w:p>
    <w:p>
      <w:r>
        <w:t>Intermediate of Science – Mahadeo Singh College (2018–2020)</w:t>
      </w:r>
    </w:p>
    <w:p>
      <w:r>
        <w:t>High School – Upgrade High School (2017–2018)</w:t>
      </w:r>
    </w:p>
    <w:p>
      <w:pPr>
        <w:pStyle w:val="Heading2"/>
      </w:pPr>
      <w:r>
        <w:t>LANGUAGES</w:t>
      </w:r>
    </w:p>
    <w:p>
      <w:r>
        <w:t>English – Professional | Hindi – Native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
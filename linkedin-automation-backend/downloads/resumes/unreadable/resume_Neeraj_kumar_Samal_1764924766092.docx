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NEERAJ KUMAR SAMAL</w:t>
      </w:r>
    </w:p>
    <w:p>
      <w:pPr>
        <w:jc w:val="center"/>
      </w:pPr>
      <w:r>
        <w:rPr>
          <w:b/>
          <w:sz w:val="22"/>
        </w:rPr>
        <w:t>OPERATIONS &amp; ADMINISTRATION PROFESSIONAL</w:t>
      </w:r>
    </w:p>
    <w:p>
      <w:pPr>
        <w:jc w:val="center"/>
      </w:pPr>
      <w:r>
        <w:t>Bhubaneswar, India | +91 9906904999 | samal.neerajkumar@gmail.com</w:t>
        <w:br/>
        <w:t>LinkedIn: www.linkedin.com/in/neeraj-kumar-samal-76780a42 | Open to Relocate Globally</w:t>
      </w:r>
    </w:p>
    <w:p/>
    <w:p>
      <w:pPr>
        <w:jc w:val="left"/>
      </w:pPr>
      <w:r>
        <w:rPr>
          <w:b/>
          <w:sz w:val="26"/>
        </w:rPr>
        <w:t>PROFESSIONAL SUMMARY</w:t>
      </w:r>
    </w:p>
    <w:p>
      <w:r>
        <w:t>Operations and Administration Professional with 9+ years of experience in business operations, retail dealership management, inventory control, vendor coordination, customer service, and telecom coordination. Skilled in documentation, purchase support, team supervision, and client relationship management. Recognized with multiple retail performance awards including Best Emerging Retailer, Highest Sales Growth, and International Business Tour Award. Seeking global roles in Operations, Retail, Administration, and Business Support.</w:t>
      </w:r>
    </w:p>
    <w:p>
      <w:pPr>
        <w:jc w:val="left"/>
      </w:pPr>
      <w:r>
        <w:rPr>
          <w:b/>
          <w:sz w:val="26"/>
        </w:rPr>
        <w:t>CORE SKILLS</w:t>
      </w:r>
    </w:p>
    <w:p>
      <w:r>
        <w:t>• Operations Management</w:t>
      </w:r>
    </w:p>
    <w:p>
      <w:r>
        <w:t>• Retail Store Supervision</w:t>
      </w:r>
    </w:p>
    <w:p>
      <w:r>
        <w:t>• Business Coordination</w:t>
      </w:r>
    </w:p>
    <w:p>
      <w:r>
        <w:t>• Inventory &amp; Stock Control</w:t>
      </w:r>
    </w:p>
    <w:p>
      <w:r>
        <w:t>• Customer Service</w:t>
      </w:r>
    </w:p>
    <w:p>
      <w:r>
        <w:t>• Vendor &amp; Supplier Management</w:t>
      </w:r>
    </w:p>
    <w:p>
      <w:r>
        <w:t>• Purchase Order Support</w:t>
      </w:r>
    </w:p>
    <w:p>
      <w:r>
        <w:t>• Office Administration</w:t>
      </w:r>
    </w:p>
    <w:p>
      <w:r>
        <w:t>• Billing &amp; Documentation</w:t>
      </w:r>
    </w:p>
    <w:p>
      <w:r>
        <w:t>• Telecom Coordination</w:t>
      </w:r>
    </w:p>
    <w:p>
      <w:r>
        <w:t>• Team Leadership</w:t>
      </w:r>
    </w:p>
    <w:p>
      <w:r>
        <w:t>• MIS Reporting</w:t>
      </w:r>
    </w:p>
    <w:p>
      <w:pPr>
        <w:jc w:val="left"/>
      </w:pPr>
      <w:r>
        <w:rPr>
          <w:b/>
          <w:sz w:val="26"/>
        </w:rPr>
        <w:t>PROFESSIONAL EXPERIENCE</w:t>
      </w:r>
    </w:p>
    <w:p>
      <w:r>
        <w:rPr>
          <w:b/>
        </w:rPr>
        <w:t>MAA VAISHNODEVI TRADERS</w:t>
        <w:br/>
        <w:t>Business Operations &amp; Retail Supervisor | Bhubaneswar | Dec 2020 – Present</w:t>
      </w:r>
    </w:p>
    <w:p>
      <w:r>
        <w:t>• Managed end-to-end dealership operations of Somany Bathware and ESSCO, including sales, stock control, vendor management, and documentation.</w:t>
      </w:r>
    </w:p>
    <w:p>
      <w:r>
        <w:t>• Achieved 'Highest Growth Dealer Award' in 2023 &amp; 2024 and 'Best Emerging Retailer' in 2022 by maintaining strong business performance.</w:t>
      </w:r>
    </w:p>
    <w:p>
      <w:r>
        <w:t>• Improved inventory accuracy by 20% through audits and reorder planning strategies.</w:t>
      </w:r>
    </w:p>
    <w:p>
      <w:r>
        <w:t>• Enhanced customer satisfaction by 15% through personalized support and showroom presentation.</w:t>
      </w:r>
    </w:p>
    <w:p>
      <w:r>
        <w:t>• Successfully handled GST documentation, purchase orders, invoicing, and payment tracking.</w:t>
      </w:r>
    </w:p>
    <w:p>
      <w:r>
        <w:rPr>
          <w:b/>
        </w:rPr>
        <w:t>Samsung Network India (IWS India)</w:t>
        <w:br/>
        <w:t>Drive Test &amp; Asset Support Coordinator | Jammu | May 2019 – Apr 2020</w:t>
      </w:r>
    </w:p>
    <w:p>
      <w:r>
        <w:t>• Coordinated RF testing assets ensuring accountability, documentation, and inventory tracking.</w:t>
      </w:r>
    </w:p>
    <w:p>
      <w:r>
        <w:t>• Maintained asset logs, compliance reports, data submissions, and vendor coordination.</w:t>
      </w:r>
    </w:p>
    <w:p>
      <w:r>
        <w:t>• Provided support to engineers for site scheduling, data reporting, and test documentation.</w:t>
      </w:r>
    </w:p>
    <w:p>
      <w:r>
        <w:rPr>
          <w:b/>
        </w:rPr>
        <w:t>Samsung Network India (Xecute HR)</w:t>
        <w:br/>
        <w:t>RF Coordinator / Integration Support | Jammu | Jun 2017 – Apr 2019</w:t>
      </w:r>
    </w:p>
    <w:p>
      <w:r>
        <w:t>• Managed RF survey coordination, site documentation, vendor collaboration, and mapping reports.</w:t>
      </w:r>
    </w:p>
    <w:p>
      <w:r>
        <w:t>• Prepared MIS reports, survey templates, and compliance submissions.</w:t>
      </w:r>
    </w:p>
    <w:p>
      <w:r>
        <w:t>• Handled asset tracking, SIM distribution, and equipment monitoring.</w:t>
      </w:r>
    </w:p>
    <w:p>
      <w:r>
        <w:rPr>
          <w:b/>
        </w:rPr>
        <w:t>Telecom Network Solutions Pvt Ltd</w:t>
        <w:br/>
        <w:t>RF/EMF Survey Coordinator | Jammu | Jan 2013 – Jul 2014</w:t>
      </w:r>
    </w:p>
    <w:p>
      <w:r>
        <w:t>• Performed RF &amp; EMF site survey coordination, mapping, documentation, and regulatory submissions.</w:t>
      </w:r>
    </w:p>
    <w:p>
      <w:r>
        <w:t>• Managed documentation, field coordination, accuracy checks, and submission to TRAI/DoT.</w:t>
      </w:r>
    </w:p>
    <w:p>
      <w:r>
        <w:t>• Handled 10,000+ survey reports across Jammu, Kashmir, and Ladakh regions.</w:t>
      </w:r>
    </w:p>
    <w:p>
      <w:pPr>
        <w:jc w:val="left"/>
      </w:pPr>
      <w:r>
        <w:rPr>
          <w:b/>
          <w:sz w:val="26"/>
        </w:rPr>
        <w:t>EDUCATION</w:t>
      </w:r>
    </w:p>
    <w:p>
      <w:r>
        <w:t>• Bachelor of Technology (B.Tech) – Electrical, Electronics &amp; Communication Engineering</w:t>
        <w:br/>
        <w:t>Biju Patnaik University of Technology, Odisha | 2014 – 2017 | First Division</w:t>
      </w:r>
    </w:p>
    <w:p>
      <w:r>
        <w:t>• Diploma in Electronics &amp; Telecommunication Engineering</w:t>
        <w:br/>
        <w:t>C.V. Raman College of Engineering | 2008 – 2011 | Second Division</w:t>
      </w:r>
    </w:p>
    <w:p>
      <w:r>
        <w:t>• Secondary Education (10th Grade)</w:t>
        <w:br/>
        <w:t>Cooperative High School | 1995 – 2008</w:t>
      </w:r>
    </w:p>
    <w:p>
      <w:pPr>
        <w:jc w:val="left"/>
      </w:pPr>
      <w:r>
        <w:rPr>
          <w:b/>
          <w:sz w:val="26"/>
        </w:rPr>
        <w:t>AWARDS &amp; RECOGNITION</w:t>
      </w:r>
    </w:p>
    <w:p>
      <w:r>
        <w:t>• Best Emerging Retailer – Somany Bathware (2022)</w:t>
      </w:r>
    </w:p>
    <w:p>
      <w:r>
        <w:t>• Highest Water Heater Sales – Odisha (2023)</w:t>
      </w:r>
    </w:p>
    <w:p>
      <w:r>
        <w:t>• Highest Growth Dealer – ESSCO / Jaquar (2023 &amp; 2024)</w:t>
      </w:r>
    </w:p>
    <w:p>
      <w:r>
        <w:t>• International Foreign Business Tour Award – Somany (2025)</w:t>
      </w:r>
    </w:p>
    <w:p>
      <w:pPr>
        <w:jc w:val="left"/>
      </w:pPr>
      <w:r>
        <w:rPr>
          <w:b/>
          <w:sz w:val="26"/>
        </w:rPr>
        <w:t>TRAINING &amp; CERTIFICATIONS</w:t>
      </w:r>
    </w:p>
    <w:p>
      <w:r>
        <w:t>• LTE 4G Technical Training – Samsung Network India (2017)</w:t>
      </w:r>
    </w:p>
    <w:p>
      <w:r>
        <w:t>• 5G NR Fundamentals Training – Samsung Network India (2019)</w:t>
      </w:r>
    </w:p>
    <w:p>
      <w:r>
        <w:t>• First Aid Basic Training – Samsung Network India (2019)</w:t>
      </w:r>
    </w:p>
    <w:p>
      <w:r>
        <w:t>• Basic Plumbing Product &amp; Installation Training – Retail Dealership Brands</w:t>
      </w:r>
    </w:p>
    <w:p>
      <w:pPr>
        <w:jc w:val="left"/>
      </w:pPr>
      <w:r>
        <w:rPr>
          <w:b/>
          <w:sz w:val="26"/>
        </w:rPr>
        <w:t>LANGUAGES</w:t>
      </w:r>
    </w:p>
    <w:p>
      <w:r>
        <w:t>• English</w:t>
        <w:br/>
        <w:t>• Hindi</w:t>
      </w:r>
    </w:p>
    <w:p>
      <w:pPr>
        <w:jc w:val="left"/>
      </w:pPr>
      <w:r>
        <w:rPr>
          <w:b/>
          <w:sz w:val="26"/>
        </w:rPr>
        <w:t>WORK PREFERENCE</w:t>
      </w:r>
    </w:p>
    <w:p>
      <w:r>
        <w:t>Open to work globally: UAE, Canada, Australia, Qatar, Oman, Saudi Arabia, Bahrain, Singapore, Europe, India.</w:t>
        <w:br/>
        <w:t>Ready to relocate | Available for immediate joining.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